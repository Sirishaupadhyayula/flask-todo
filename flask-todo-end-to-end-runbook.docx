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Flask Todo DevOps Project</w:t>
        <w:br/>
        <w:t>Docker → Helm → k3d → NodePort/Ingress → Jenkins CI/CD</w:t>
      </w:r>
    </w:p>
    <w:p>
      <w:r>
        <w:t>This is a step-by-step runbook for your Flask todo project, starting from a GitHub fork/clone and ending with automated deployments via Jenkins and a Helm chart on a local Kubernetes cluster (k3d).</w:t>
      </w:r>
    </w:p>
    <w:p>
      <w:r>
        <w:t>It includes the exact commands, expected outputs, and the fixes for the issues you hit (Docker socket permissions, kubeconfig context confusion, k3d port mappings, probe timeouts, and Ingress routing).</w:t>
      </w:r>
    </w:p>
    <w:p>
      <w:pPr>
        <w:pStyle w:val="Heading1"/>
      </w:pPr>
      <w:r>
        <w:t>1. Prerequisites</w:t>
      </w:r>
    </w:p>
    <w:p>
      <w:pPr>
        <w:pStyle w:val="Heading2"/>
      </w:pPr>
      <w:r>
        <w:t>Local machine requirements</w:t>
      </w:r>
    </w:p>
    <w:p>
      <w:pPr>
        <w:pStyle w:val="ListBullet"/>
      </w:pPr>
      <w:r>
        <w:t>Docker Desktop (running)</w:t>
      </w:r>
    </w:p>
    <w:p>
      <w:pPr>
        <w:pStyle w:val="ListBullet"/>
      </w:pPr>
      <w:r>
        <w:t>kubectl</w:t>
      </w:r>
    </w:p>
    <w:p>
      <w:pPr>
        <w:pStyle w:val="ListBullet"/>
      </w:pPr>
      <w:r>
        <w:t>Helm 3</w:t>
      </w:r>
    </w:p>
    <w:p>
      <w:pPr>
        <w:pStyle w:val="ListBullet"/>
      </w:pPr>
      <w:r>
        <w:t>k3d</w:t>
      </w:r>
    </w:p>
    <w:p>
      <w:pPr>
        <w:pStyle w:val="ListBullet"/>
      </w:pPr>
      <w:r>
        <w:t>Git</w:t>
      </w:r>
    </w:p>
    <w:p>
      <w:r>
        <w:t>Quick checks: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docker --version</w:t>
              <w:br/>
              <w:t>kubectl version --client</w:t>
              <w:br/>
              <w:t>helm version</w:t>
              <w:br/>
              <w:t>k3d version</w:t>
              <w:br/>
              <w:t>git --version</w:t>
            </w:r>
          </w:p>
        </w:tc>
      </w:tr>
    </w:tbl>
    <w:p/>
    <w:p>
      <w:pPr>
        <w:pStyle w:val="Heading2"/>
      </w:pPr>
      <w:r>
        <w:t>Important local networking note (k3d)</w:t>
      </w:r>
    </w:p>
    <w:p>
      <w:r>
        <w:t>k3d runs Kubernetes inside Docker containers. To access services from your laptop (host), you must map ports from the k3d load balancer container to localhost using k3d cluster create -p ...</w:t>
      </w:r>
    </w:p>
    <w:p>
      <w:pPr>
        <w:pStyle w:val="Heading1"/>
      </w:pPr>
      <w:r>
        <w:t>2. GitHub: Fork and clone</w:t>
      </w:r>
    </w:p>
    <w:p>
      <w:pPr>
        <w:pStyle w:val="Heading2"/>
      </w:pPr>
      <w:r>
        <w:t>Fork</w:t>
      </w:r>
    </w:p>
    <w:p>
      <w:r>
        <w:t>Fork the repo to your GitHub account from the GitHub UI. This gives you your own remote URL.</w:t>
      </w:r>
    </w:p>
    <w:p>
      <w:pPr>
        <w:pStyle w:val="Heading2"/>
      </w:pPr>
      <w:r>
        <w:t>Clone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git clone https://github.com/&lt;your-github-username&gt;/flask-todo.git</w:t>
              <w:br/>
              <w:t>cd flask-todo</w:t>
            </w:r>
          </w:p>
        </w:tc>
      </w:tr>
    </w:tbl>
    <w:p/>
    <w:p>
      <w:pPr>
        <w:pStyle w:val="Heading1"/>
      </w:pPr>
      <w:r>
        <w:t>3. Container entrypoint (start.sh)</w:t>
      </w:r>
    </w:p>
    <w:p>
      <w:r>
        <w:t>Your container startup script initializes the database and starts Gunicorn.</w:t>
      </w:r>
    </w:p>
    <w:p>
      <w:pPr>
        <w:pStyle w:val="Heading2"/>
      </w:pPr>
      <w:r>
        <w:t>start.sh</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#!/bin/sh</w:t>
              <w:br/>
              <w:t>set -e</w:t>
              <w:br/>
              <w:br/>
              <w:t>echo "Initializing database..."</w:t>
              <w:br/>
              <w:t>python - &lt;&lt;EOF</w:t>
              <w:br/>
              <w:t>from app import app, db</w:t>
              <w:br/>
              <w:t>with app.app_context():</w:t>
              <w:br/>
              <w:t xml:space="preserve">    db.create_all()</w:t>
              <w:br/>
              <w:t>print("DB ready")</w:t>
              <w:br/>
              <w:t>EOF</w:t>
              <w:br/>
              <w:br/>
              <w:t>echo "Starting Gunicorn..."</w:t>
              <w:br/>
              <w:t>exec gunicorn --bind 0.0.0.0:5000 app:app</w:t>
            </w:r>
          </w:p>
        </w:tc>
      </w:tr>
    </w:tbl>
    <w:p/>
    <w:p>
      <w:pPr>
        <w:pStyle w:val="Heading2"/>
      </w:pPr>
      <w:r>
        <w:t>Notes on SQLite</w:t>
      </w:r>
    </w:p>
    <w:p>
      <w:r>
        <w:t>SQLite is fine for practice, but it does not work well with multiple replicas. Each pod has its own filesystem by default, so each pod will have its own separate SQLite DB. For practice, run 1 replica. For production, use a real shared DB (Postgres/MySQL).</w:t>
      </w:r>
    </w:p>
    <w:p>
      <w:pPr>
        <w:pStyle w:val="Heading1"/>
      </w:pPr>
      <w:r>
        <w:t>4. Docker build and run</w:t>
      </w:r>
    </w:p>
    <w:p>
      <w:pPr>
        <w:pStyle w:val="Heading2"/>
      </w:pPr>
      <w:r>
        <w:t>Dockerfile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FROM python:3.11.14-slim</w:t>
              <w:br/>
              <w:t>WORKDIR /app</w:t>
              <w:br/>
              <w:br/>
              <w:t>COPY requirements.txt .</w:t>
              <w:br/>
              <w:t>RUN pip install --no-cache-dir -r requirements.txt</w:t>
              <w:br/>
              <w:t>RUN pip install --no-cache-dir gunicorn</w:t>
              <w:br/>
              <w:br/>
              <w:t>COPY . .</w:t>
              <w:br/>
              <w:t>RUN chmod +x /app/start.sh</w:t>
              <w:br/>
              <w:br/>
              <w:t>ENV FLASK_APP=app.py</w:t>
              <w:br/>
              <w:t>ENV FLASK_ENV=production</w:t>
              <w:br/>
              <w:br/>
              <w:t>EXPOSE 5000</w:t>
              <w:br/>
              <w:t>CMD ["/app/start.sh"]</w:t>
            </w:r>
          </w:p>
        </w:tc>
      </w:tr>
    </w:tbl>
    <w:p/>
    <w:p>
      <w:pPr>
        <w:pStyle w:val="Heading2"/>
      </w:pPr>
      <w:r>
        <w:t>Build locally</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docker build -t flask-todo-app:local .</w:t>
            </w:r>
          </w:p>
        </w:tc>
      </w:tr>
    </w:tbl>
    <w:p/>
    <w:p>
      <w:pPr>
        <w:pStyle w:val="Heading2"/>
      </w:pPr>
      <w:r>
        <w:t>Run locally</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docker run --rm -p 3000:5000 flask-todo-app:local</w:t>
              <w:br/>
              <w:t># open http://localhost:3000</w:t>
            </w:r>
          </w:p>
        </w:tc>
      </w:tr>
    </w:tbl>
    <w:p/>
    <w:p>
      <w:pPr>
        <w:pStyle w:val="Heading2"/>
      </w:pPr>
      <w:r>
        <w:t>Push to Docker Hub</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docker tag flask-todo-app:local sirisha2402/flask-todo-app:v1</w:t>
              <w:br/>
              <w:t>docker push sirisha2402/flask-todo-app:v1</w:t>
            </w:r>
          </w:p>
        </w:tc>
      </w:tr>
    </w:tbl>
    <w:p/>
    <w:p>
      <w:pPr>
        <w:pStyle w:val="Heading2"/>
      </w:pPr>
      <w:r>
        <w:t>Verify pull/run</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docker pull sirisha2402/flask-todo-app:v1</w:t>
              <w:br/>
              <w:t>docker run --rm -p 3000:5000 sirisha2402/flask-todo-app:v1</w:t>
            </w:r>
          </w:p>
        </w:tc>
      </w:tr>
    </w:tbl>
    <w:p/>
    <w:p>
      <w:pPr>
        <w:pStyle w:val="Heading1"/>
      </w:pPr>
      <w:r>
        <w:t>5. Kubernetes: Create k3d cluster</w:t>
      </w:r>
    </w:p>
    <w:p>
      <w:pPr>
        <w:pStyle w:val="Heading2"/>
      </w:pPr>
      <w:r>
        <w:t>Create cluster (basic)</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k3d cluster create dev-cluster --agents 1</w:t>
              <w:br/>
              <w:t>kubectl config use-context k3d-dev-cluster</w:t>
              <w:br/>
              <w:t>kubectl get nodes</w:t>
            </w:r>
          </w:p>
        </w:tc>
      </w:tr>
    </w:tbl>
    <w:p/>
    <w:p>
      <w:pPr>
        <w:pStyle w:val="Heading2"/>
      </w:pPr>
      <w:r>
        <w:t>Clean reset commands (if needed)</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k3d cluster delete dev-cluster</w:t>
              <w:br/>
              <w:br/>
              <w:t>docker ps -aq | xargs -r docker rm -f</w:t>
              <w:br/>
              <w:t>docker system prune -af</w:t>
              <w:br/>
              <w:t>docker volume prune -f</w:t>
              <w:br/>
              <w:t>docker network prune -f</w:t>
            </w:r>
          </w:p>
        </w:tc>
      </w:tr>
    </w:tbl>
    <w:p/>
    <w:p>
      <w:pPr>
        <w:pStyle w:val="Heading1"/>
      </w:pPr>
      <w:r>
        <w:t>6. Helm chart: recreate from scratch</w:t>
      </w:r>
    </w:p>
    <w:p>
      <w:r>
        <w:t>You deleted the old helm/ folder and recreated a clean chart.</w:t>
      </w:r>
    </w:p>
    <w:p>
      <w:pPr>
        <w:pStyle w:val="Heading2"/>
      </w:pPr>
      <w:r>
        <w:t>Create a new chart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rm -rf helm</w:t>
              <w:br/>
              <w:t>mkdir -p helm</w:t>
              <w:br/>
              <w:t>helm create helm/flask-todo</w:t>
            </w:r>
          </w:p>
        </w:tc>
      </w:tr>
    </w:tbl>
    <w:p/>
    <w:p>
      <w:pPr>
        <w:pStyle w:val="Heading2"/>
      </w:pPr>
      <w:r>
        <w:t>Remove unused templates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rm -f helm/flask-todo/templates/hpa.yaml</w:t>
              <w:br/>
              <w:t>rm -f helm/flask-todo/templates/ingress.yaml</w:t>
              <w:br/>
              <w:t>rm -f helm/flask-todo/templates/tests/test-connection.yaml</w:t>
            </w:r>
          </w:p>
        </w:tc>
      </w:tr>
    </w:tbl>
    <w:p/>
    <w:p>
      <w:pPr>
        <w:pStyle w:val="Heading2"/>
      </w:pPr>
      <w:r>
        <w:t>values.yaml (core settings)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replicaCount: 1</w:t>
              <w:br/>
              <w:br/>
              <w:t>image:</w:t>
              <w:br/>
              <w:t xml:space="preserve">  repository: sirisha2402/flask-todo-app</w:t>
              <w:br/>
              <w:t xml:space="preserve">  tag: v1</w:t>
              <w:br/>
              <w:t xml:space="preserve">  pullPolicy: IfNotPresent</w:t>
              <w:br/>
              <w:br/>
              <w:t>service:</w:t>
              <w:br/>
              <w:t xml:space="preserve">  type: ClusterIP</w:t>
              <w:br/>
              <w:t xml:space="preserve">  port: 5000</w:t>
              <w:br/>
              <w:br/>
              <w:t>env:</w:t>
              <w:br/>
              <w:t xml:space="preserve">  FLASK_APP: app.py</w:t>
              <w:br/>
              <w:t xml:space="preserve">  FLASK_ENV: production</w:t>
              <w:br/>
              <w:br/>
              <w:t>livenessProbe:</w:t>
              <w:br/>
              <w:t xml:space="preserve">  httpGet:</w:t>
              <w:br/>
              <w:t xml:space="preserve">    path: /</w:t>
              <w:br/>
              <w:t xml:space="preserve">    port: http</w:t>
              <w:br/>
              <w:t xml:space="preserve">  initialDelaySeconds: 15</w:t>
              <w:br/>
              <w:t xml:space="preserve">  periodSeconds: 10</w:t>
              <w:br/>
              <w:t xml:space="preserve">  timeoutSeconds: 5</w:t>
              <w:br/>
              <w:t xml:space="preserve">  failureThreshold: 3</w:t>
              <w:br/>
              <w:br/>
              <w:t>readinessProbe:</w:t>
              <w:br/>
              <w:t xml:space="preserve">  httpGet:</w:t>
              <w:br/>
              <w:t xml:space="preserve">    path: /</w:t>
              <w:br/>
              <w:t xml:space="preserve">    port: http</w:t>
              <w:br/>
              <w:t xml:space="preserve">  initialDelaySeconds: 5</w:t>
              <w:br/>
              <w:t xml:space="preserve">  periodSeconds: 10</w:t>
              <w:br/>
              <w:t xml:space="preserve">  timeoutSeconds: 5</w:t>
              <w:br/>
              <w:t xml:space="preserve">  failureThreshold: 3</w:t>
            </w:r>
          </w:p>
        </w:tc>
      </w:tr>
    </w:tbl>
    <w:p/>
    <w:p>
      <w:pPr>
        <w:pStyle w:val="Heading2"/>
      </w:pPr>
      <w:r>
        <w:t>templates/service.yaml (working version)</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apiVersion: v1</w:t>
              <w:br/>
              <w:t>kind: Service</w:t>
              <w:br/>
              <w:t>metadata:</w:t>
              <w:br/>
              <w:t xml:space="preserve">  name: {{ include "flask-todo.fullname" . }}</w:t>
              <w:br/>
              <w:t xml:space="preserve">  labels:</w:t>
              <w:br/>
              <w:t xml:space="preserve">    {{- include "flask-todo.labels" . | nindent 4 }}</w:t>
              <w:br/>
              <w:t>spec:</w:t>
              <w:br/>
              <w:t xml:space="preserve">  type: {{ .Values.service.type }}</w:t>
              <w:br/>
              <w:t xml:space="preserve">  ports:</w:t>
              <w:br/>
              <w:t xml:space="preserve">    - name: http</w:t>
              <w:br/>
              <w:t xml:space="preserve">      port: {{ .Values.service.port }}</w:t>
              <w:br/>
              <w:t xml:space="preserve">      targetPort: 5000</w:t>
              <w:br/>
              <w:t xml:space="preserve">      protocol: TCP</w:t>
              <w:br/>
              <w:t xml:space="preserve">  selector:</w:t>
              <w:br/>
              <w:t xml:space="preserve">    {{- include "flask-todo.selectorLabels" . | nindent 4 }}</w:t>
            </w:r>
          </w:p>
        </w:tc>
      </w:tr>
    </w:tbl>
    <w:p/>
    <w:p>
      <w:pPr>
        <w:pStyle w:val="Heading2"/>
      </w:pPr>
      <w:r>
        <w:t>templates/deployment.yaml (key container bits)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containers:</w:t>
              <w:br/>
              <w:t xml:space="preserve">  - name: {{ .Chart.Name }}</w:t>
              <w:br/>
              <w:t xml:space="preserve">    image: "{{ .Values.image.repository }}:{{ .Values.image.tag }}"</w:t>
              <w:br/>
              <w:t xml:space="preserve">    imagePullPolicy: {{ .Values.image.pullPolicy }}</w:t>
              <w:br/>
              <w:t xml:space="preserve">    ports:</w:t>
              <w:br/>
              <w:t xml:space="preserve">      - name: http</w:t>
              <w:br/>
              <w:t xml:space="preserve">        containerPort: {{ .Values.service.port }}</w:t>
              <w:br/>
              <w:t xml:space="preserve">        protocol: TCP</w:t>
              <w:br/>
              <w:t xml:space="preserve">    env:</w:t>
              <w:br/>
              <w:t xml:space="preserve">      - name: FLASK_APP</w:t>
              <w:br/>
              <w:t xml:space="preserve">        value: "{{ .Values.env.FLASK_APP }}"</w:t>
              <w:br/>
              <w:t xml:space="preserve">      - name: FLASK_ENV</w:t>
              <w:br/>
              <w:t xml:space="preserve">        value: "{{ .Values.env.FLASK_ENV }}"</w:t>
            </w:r>
          </w:p>
        </w:tc>
      </w:tr>
    </w:tbl>
    <w:p/>
    <w:p>
      <w:pPr>
        <w:pStyle w:val="Heading2"/>
      </w:pPr>
      <w:r>
        <w:t>Deploy with Helm</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helm lint ./helm/flask-todo</w:t>
              <w:br/>
              <w:t>helm upgrade --install flask-todo ./helm/flask-todo</w:t>
              <w:br/>
              <w:t>kubectl get pods</w:t>
              <w:br/>
              <w:t>kubectl get svc</w:t>
            </w:r>
          </w:p>
        </w:tc>
      </w:tr>
    </w:tbl>
    <w:p/>
    <w:p>
      <w:pPr>
        <w:pStyle w:val="Heading1"/>
      </w:pPr>
      <w:r>
        <w:t>7. Expose the app locally</w:t>
      </w:r>
    </w:p>
    <w:p>
      <w:pPr>
        <w:pStyle w:val="Heading2"/>
      </w:pPr>
      <w:r>
        <w:t>Option A: NodePort (no port-forward)</w:t>
      </w:r>
    </w:p>
    <w:p>
      <w:r>
        <w:t>NodePort exposes the service on a port of the Kubernetes node. In k3d you must also map that port to your laptop.</w:t>
      </w:r>
    </w:p>
    <w:p>
      <w:pPr>
        <w:pStyle w:val="Heading3"/>
      </w:pPr>
      <w:r>
        <w:t>Set NodePort in values.yaml</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service:</w:t>
              <w:br/>
              <w:t xml:space="preserve">  type: NodePort</w:t>
              <w:br/>
              <w:t xml:space="preserve">  port: 5000</w:t>
              <w:br/>
              <w:t xml:space="preserve">  nodePort: 30050</w:t>
            </w:r>
          </w:p>
        </w:tc>
      </w:tr>
    </w:tbl>
    <w:p/>
    <w:p>
      <w:pPr>
        <w:pStyle w:val="Heading3"/>
      </w:pPr>
      <w:r>
        <w:t>Make service.yaml include nodePort conditionally</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ports:</w:t>
              <w:br/>
              <w:t xml:space="preserve">  - name: http</w:t>
              <w:br/>
              <w:t xml:space="preserve">    port: {{ .Values.service.port }}</w:t>
              <w:br/>
              <w:t xml:space="preserve">    targetPort: 5000</w:t>
              <w:br/>
              <w:t xml:space="preserve">    protocol: TCP</w:t>
              <w:br/>
              <w:t xml:space="preserve">    {{- if eq .Values.service.type "NodePort" }}</w:t>
              <w:br/>
              <w:t xml:space="preserve">    nodePort: {{ .Values.service.nodePort }}</w:t>
              <w:br/>
              <w:t xml:space="preserve">    {{- end }}</w:t>
            </w:r>
          </w:p>
        </w:tc>
      </w:tr>
    </w:tbl>
    <w:p/>
    <w:p>
      <w:pPr>
        <w:pStyle w:val="Heading3"/>
      </w:pPr>
      <w:r>
        <w:t>Create cluster with NodePort mapping</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k3d cluster delete dev-cluster</w:t>
              <w:br/>
              <w:t>k3d cluster create dev-cluster --agents 1 -p "30050:30050@loadbalancer"</w:t>
              <w:br/>
              <w:t>kubectl config use-context k3d-dev-cluster</w:t>
              <w:br/>
              <w:t>helm upgrade --install flask-todo ./helm/flask-todo</w:t>
            </w:r>
          </w:p>
        </w:tc>
      </w:tr>
    </w:tbl>
    <w:p/>
    <w:p>
      <w:pPr>
        <w:pStyle w:val="Heading3"/>
      </w:pPr>
      <w:r>
        <w:t>Access</w:t>
      </w:r>
    </w:p>
    <w:p>
      <w:r>
        <w:t>Open http://localhost:30050</w:t>
      </w:r>
    </w:p>
    <w:p>
      <w:pPr>
        <w:pStyle w:val="Heading1"/>
      </w:pPr>
      <w:r>
        <w:t>8. Jenkins CI/CD: build → push → helm upgrade</w:t>
      </w:r>
    </w:p>
    <w:p>
      <w:pPr>
        <w:pStyle w:val="Heading2"/>
      </w:pPr>
      <w:r>
        <w:t>Run Jenkins container (with Docker socket + kubeconfig mount)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docker run -d --name jenkins   --restart unless-stopped   -p 8080:8080 -p 50000:50000   -v jenkins_home:/var/jenkins_home   -v /var/run/docker.sock:/var/run/docker.sock   -v $HOME/.kube:/var/jenkins_home/.kube   jenkins/jenkins:lts-jdk17</w:t>
            </w:r>
          </w:p>
        </w:tc>
      </w:tr>
    </w:tbl>
    <w:p/>
    <w:p>
      <w:pPr>
        <w:pStyle w:val="Heading2"/>
      </w:pPr>
      <w:r>
        <w:t>Install Docker CLI inside Jenkins container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docker exec -u root -it jenkins bash -lc "</w:t>
              <w:br/>
              <w:t>apt-get update</w:t>
              <w:br/>
              <w:t>apt-get install -y ca-certificates curl gnupg lsb-release</w:t>
              <w:br/>
              <w:t>install -m 0755 -d /etc/apt/keyrings</w:t>
              <w:br/>
              <w:t>curl -fsSL https://download.docker.com/linux/debian/gpg | gpg --dearmor -o /etc/apt/keyrings/docker.gpg</w:t>
              <w:br/>
              <w:t>chmod a+r /etc/apt/keyrings/docker.gpg</w:t>
              <w:br/>
              <w:t>echo \"deb [arch=$(dpkg --print-architecture) signed-by=/etc/apt/keyrings/docker.gpg] https://download.docker.com/linux/debian $(. /etc/os-release &amp;&amp; echo $VERSION_CODENAME) stable\"   &gt; /etc/apt/sources.list.d/docker.list</w:t>
              <w:br/>
              <w:t>apt-get update</w:t>
              <w:br/>
              <w:t>apt-get install -y docker-ce-cli</w:t>
              <w:br/>
              <w:t>docker --version</w:t>
              <w:br/>
              <w:t>"</w:t>
            </w:r>
          </w:p>
        </w:tc>
      </w:tr>
    </w:tbl>
    <w:p/>
    <w:p>
      <w:pPr>
        <w:pStyle w:val="Heading2"/>
      </w:pPr>
      <w:r>
        <w:t>Fix Docker socket permission denied</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docker exec -it jenkins ls -l /var/run/docker.sock</w:t>
              <w:br/>
              <w:t>docker exec -u root -it jenkins usermod -aG root jenkins</w:t>
              <w:br/>
              <w:t>docker restart jenkins</w:t>
              <w:br/>
              <w:t>docker exec -it jenkins docker ps | head</w:t>
            </w:r>
          </w:p>
        </w:tc>
      </w:tr>
    </w:tbl>
    <w:p/>
    <w:p>
      <w:pPr>
        <w:pStyle w:val="Heading2"/>
      </w:pPr>
      <w:r>
        <w:t>Install kubectl and helm in Jenkins (arm64)</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docker exec -u root -it jenkins bash -lc "</w:t>
              <w:br/>
              <w:t>set -e</w:t>
              <w:br/>
              <w:t>curl -LO https://dl.k8s.io/release/$(curl -Ls https://dl.k8s.io/release/stable.txt)/bin/linux/arm64/kubectl</w:t>
              <w:br/>
              <w:t>chmod +x kubectl</w:t>
              <w:br/>
              <w:t>mv kubectl /usr/local/bin/kubectl</w:t>
              <w:br/>
              <w:t>kubectl version --client</w:t>
              <w:br/>
              <w:t>"</w:t>
              <w:br/>
              <w:br/>
              <w:t>docker exec -u root -it jenkins bash -lc "</w:t>
              <w:br/>
              <w:t>set -e</w:t>
              <w:br/>
              <w:t>curl -fsSL https://raw.githubusercontent.com/helm/helm/main/scripts/get-helm-3 | bash</w:t>
              <w:br/>
              <w:t>helm version</w:t>
              <w:br/>
              <w:t>"</w:t>
            </w:r>
          </w:p>
        </w:tc>
      </w:tr>
    </w:tbl>
    <w:p/>
    <w:p>
      <w:pPr>
        <w:pStyle w:val="Heading2"/>
      </w:pPr>
      <w:r>
        <w:t>Jenkins credentials</w:t>
      </w:r>
    </w:p>
    <w:p>
      <w:r>
        <w:t>Add Docker Hub credentials in Jenkins: Manage Jenkins -&gt; Credentials -&gt; Global -&gt; Add Credentials</w:t>
      </w:r>
    </w:p>
    <w:p>
      <w:pPr>
        <w:pStyle w:val="ListBullet"/>
      </w:pPr>
      <w:r>
        <w:t>Kind: Username with password</w:t>
      </w:r>
    </w:p>
    <w:p>
      <w:pPr>
        <w:pStyle w:val="ListBullet"/>
      </w:pPr>
      <w:r>
        <w:t>ID: dockerhub</w:t>
      </w:r>
    </w:p>
    <w:p>
      <w:pPr>
        <w:pStyle w:val="ListBullet"/>
      </w:pPr>
      <w:r>
        <w:t>Username: sirisha2402</w:t>
      </w:r>
    </w:p>
    <w:p>
      <w:pPr>
        <w:pStyle w:val="ListBullet"/>
      </w:pPr>
      <w:r>
        <w:t>Password/token: Docker Hub token</w:t>
      </w:r>
    </w:p>
    <w:p>
      <w:pPr>
        <w:pStyle w:val="Heading2"/>
      </w:pPr>
      <w:r>
        <w:t>Jenkinsfile (pipeline)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pipeline {</w:t>
              <w:br/>
              <w:t xml:space="preserve">  agent any</w:t>
              <w:br/>
              <w:br/>
              <w:t xml:space="preserve">  environment {</w:t>
              <w:br/>
              <w:t xml:space="preserve">    REGISTRY = "sirisha2402"</w:t>
              <w:br/>
              <w:t xml:space="preserve">    IMAGE    = "flask-todo-app"</w:t>
              <w:br/>
              <w:t xml:space="preserve">    RELEASE  = "flask-todo"</w:t>
              <w:br/>
              <w:t xml:space="preserve">    CHART    = "./helm/flask-todo"</w:t>
              <w:br/>
              <w:t xml:space="preserve">    NAMESPACE = "default"</w:t>
              <w:br/>
              <w:t xml:space="preserve">    DOCKER_CREDENTIALS = "dockerhub"</w:t>
              <w:br/>
              <w:t xml:space="preserve">    KUBECONFIG = "/var/jenkins_home/.kube/config"</w:t>
              <w:br/>
              <w:t xml:space="preserve">  }</w:t>
              <w:br/>
              <w:br/>
              <w:t xml:space="preserve">  stages {</w:t>
              <w:br/>
              <w:t xml:space="preserve">    stage('Build Docker Image') {</w:t>
              <w:br/>
              <w:t xml:space="preserve">      steps {</w:t>
              <w:br/>
              <w:t xml:space="preserve">        sh '''</w:t>
              <w:br/>
              <w:t xml:space="preserve">          set -e</w:t>
              <w:br/>
              <w:t xml:space="preserve">          docker build -t $REGISTRY/$IMAGE:$BUILD_NUMBER .</w:t>
              <w:br/>
              <w:t xml:space="preserve">          docker tag $REGISTRY/$IMAGE:$BUILD_NUMBER $REGISTRY/$IMAGE:latest</w:t>
              <w:br/>
              <w:t xml:space="preserve">        '''</w:t>
              <w:br/>
              <w:t xml:space="preserve">      }</w:t>
              <w:br/>
              <w:t xml:space="preserve">    }</w:t>
              <w:br/>
              <w:br/>
              <w:t xml:space="preserve">    stage('Push to Docker Hub') {</w:t>
              <w:br/>
              <w:t xml:space="preserve">      steps {</w:t>
              <w:br/>
              <w:t xml:space="preserve">        withCredentials([usernamePassword(credentialsId: DOCKER_CREDENTIALS, usernameVariable: 'DOCKER_USER', passwordVariable: 'DOCKER_PASS')]) {</w:t>
              <w:br/>
              <w:t xml:space="preserve">          sh '''</w:t>
              <w:br/>
              <w:t xml:space="preserve">            set -e</w:t>
              <w:br/>
              <w:t xml:space="preserve">            echo "$DOCKER_PASS" | docker login -u "$DOCKER_USER" --password-stdin</w:t>
              <w:br/>
              <w:t xml:space="preserve">            docker push $REGISTRY/$IMAGE:$BUILD_NUMBER</w:t>
              <w:br/>
              <w:t xml:space="preserve">            docker push $REGISTRY/$IMAGE:latest</w:t>
              <w:br/>
              <w:t xml:space="preserve">          '''</w:t>
              <w:br/>
              <w:t xml:space="preserve">        }</w:t>
              <w:br/>
              <w:t xml:space="preserve">      }</w:t>
              <w:br/>
              <w:t xml:space="preserve">    }</w:t>
              <w:br/>
              <w:br/>
              <w:t xml:space="preserve">    stage('Deploy with Helm') {</w:t>
              <w:br/>
              <w:t xml:space="preserve">      steps {</w:t>
              <w:br/>
              <w:t xml:space="preserve">        sh '''</w:t>
              <w:br/>
              <w:t xml:space="preserve">          set -e</w:t>
              <w:br/>
              <w:t xml:space="preserve">          export KUBECONFIG=/var/jenkins_home/.kube/config</w:t>
              <w:br/>
              <w:t xml:space="preserve">          kubectl config use-context k3d-dev-cluster</w:t>
              <w:br/>
              <w:br/>
              <w:t xml:space="preserve">          helm upgrade --install $RELEASE $CHART             --namespace $NAMESPACE             --set image.repository=$REGISTRY/$IMAGE             --set image.tag=$BUILD_NUMBER</w:t>
              <w:br/>
              <w:br/>
              <w:t xml:space="preserve">          kubectl rollout status deploy/$RELEASE -n $NAMESPACE</w:t>
              <w:br/>
              <w:t xml:space="preserve">        '''</w:t>
              <w:br/>
              <w:t xml:space="preserve">      }</w:t>
              <w:br/>
              <w:t xml:space="preserve">    }</w:t>
              <w:br/>
              <w:t xml:space="preserve">  }</w:t>
              <w:br/>
              <w:t>}</w:t>
            </w:r>
          </w:p>
        </w:tc>
      </w:tr>
    </w:tbl>
    <w:p/>
    <w:p>
      <w:pPr>
        <w:pStyle w:val="Heading1"/>
      </w:pPr>
      <w:r>
        <w:t>9. Ingress (nice URL)</w:t>
      </w:r>
    </w:p>
    <w:p>
      <w:pPr>
        <w:pStyle w:val="Heading2"/>
      </w:pPr>
      <w:r>
        <w:t>Create cluster with ports 80/443 mapped</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k3d cluster delete dev-cluster</w:t>
              <w:br/>
              <w:t>k3d cluster create dev-cluster --agents 1 -p "80:80@loadbalancer" -p "443:443@loadbalancer"</w:t>
              <w:br/>
              <w:t>kubectl config use-context k3d-dev-cluster</w:t>
              <w:br/>
              <w:t>kubectl get nodes</w:t>
            </w:r>
          </w:p>
        </w:tc>
      </w:tr>
    </w:tbl>
    <w:p/>
    <w:p>
      <w:pPr>
        <w:pStyle w:val="Heading2"/>
      </w:pPr>
      <w:r>
        <w:t>Install ingress-nginx</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kubectl apply -f https://raw.githubusercontent.com/kubernetes/ingress-nginx/controller-v1.12.0/deploy/static/provider/cloud/deploy.yaml</w:t>
              <w:br/>
              <w:t>kubectl -n ingress-nginx rollout status deploy/ingress-nginx-controller</w:t>
            </w:r>
          </w:p>
        </w:tc>
      </w:tr>
    </w:tbl>
    <w:p/>
    <w:p>
      <w:pPr>
        <w:pStyle w:val="Heading2"/>
      </w:pPr>
      <w:r>
        <w:t>Helm values: service ClusterIP + ingress enabled</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service:</w:t>
              <w:br/>
              <w:t xml:space="preserve">  type: ClusterIP</w:t>
              <w:br/>
              <w:t xml:space="preserve">  port: 5000</w:t>
              <w:br/>
              <w:br/>
              <w:t>ingress:</w:t>
              <w:br/>
              <w:t xml:space="preserve">  enabled: true</w:t>
              <w:br/>
              <w:t xml:space="preserve">  host: flask-todo.local</w:t>
            </w:r>
          </w:p>
        </w:tc>
      </w:tr>
    </w:tbl>
    <w:p/>
    <w:p>
      <w:pPr>
        <w:pStyle w:val="Heading2"/>
      </w:pPr>
      <w:r>
        <w:t>Ingress template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 if .Values.ingress.enabled }}</w:t>
              <w:br/>
              <w:t>apiVersion: networking.k8s.io/v1</w:t>
              <w:br/>
              <w:t>kind: Ingress</w:t>
              <w:br/>
              <w:t>metadata:</w:t>
              <w:br/>
              <w:t xml:space="preserve">  name: {{ include "flask-todo.fullname" . }}</w:t>
              <w:br/>
              <w:t>spec:</w:t>
              <w:br/>
              <w:t xml:space="preserve">  ingressClassName: nginx</w:t>
              <w:br/>
              <w:t xml:space="preserve">  rules:</w:t>
              <w:br/>
              <w:t xml:space="preserve">    - host: {{ .Values.ingress.host }}</w:t>
              <w:br/>
              <w:t xml:space="preserve">      http:</w:t>
              <w:br/>
              <w:t xml:space="preserve">        paths:</w:t>
              <w:br/>
              <w:t xml:space="preserve">          - path: /</w:t>
              <w:br/>
              <w:t xml:space="preserve">            pathType: Prefix</w:t>
              <w:br/>
              <w:t xml:space="preserve">            backend:</w:t>
              <w:br/>
              <w:t xml:space="preserve">              service:</w:t>
              <w:br/>
              <w:t xml:space="preserve">                name: {{ include "flask-todo.fullname" . }}</w:t>
              <w:br/>
              <w:t xml:space="preserve">                port:</w:t>
              <w:br/>
              <w:t xml:space="preserve">                  number: {{ .Values.service.port }}</w:t>
              <w:br/>
              <w:t>{{- end }}</w:t>
            </w:r>
          </w:p>
        </w:tc>
      </w:tr>
    </w:tbl>
    <w:p/>
    <w:p>
      <w:pPr>
        <w:pStyle w:val="Heading2"/>
      </w:pPr>
      <w:r>
        <w:t>Deploy + hosts entry + test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helm upgrade --install flask-todo ./helm/flask-todo</w:t>
              <w:br/>
              <w:t>sudo sh -c 'echo "127.0.0.1 flask-todo.local" &gt;&gt; /etc/hosts'</w:t>
              <w:br/>
              <w:t>curl -I http://flask-todo.local/</w:t>
            </w:r>
          </w:p>
        </w:tc>
      </w:tr>
    </w:tbl>
    <w:p/>
    <w:p>
      <w:pPr>
        <w:pStyle w:val="Heading1"/>
      </w:pPr>
      <w:r>
        <w:t>10. Common issues and fixes (from your run)</w:t>
      </w:r>
    </w:p>
    <w:p>
      <w:pPr>
        <w:pStyle w:val="Heading2"/>
      </w:pPr>
      <w:r>
        <w:t>kubectl points to dead cluster (no such host)</w:t>
      </w:r>
    </w:p>
    <w:p>
      <w:r>
        <w:t>Cause: kubeconfig context references a deleted cluster. Fix: delete stale contexts or re-merge kubeconfig from k3d.</w:t>
      </w:r>
    </w:p>
    <w:p>
      <w:pPr>
        <w:pStyle w:val="Heading2"/>
      </w:pPr>
      <w:r>
        <w:t>Service targetPort mismatch</w:t>
      </w:r>
    </w:p>
    <w:p>
      <w:r>
        <w:t>Cause: targetPort set to http but container port not named http. Fix: use targetPort 5000 or name the container port http.</w:t>
      </w:r>
    </w:p>
    <w:p>
      <w:pPr>
        <w:pStyle w:val="Heading2"/>
      </w:pPr>
      <w:r>
        <w:t>Probe timeouts restart pods</w:t>
      </w:r>
    </w:p>
    <w:p>
      <w:r>
        <w:t>Cause: probes too aggressive (timeout 1s, no initialDelay). Fix: increase timeout/delay or probe /healthz.</w:t>
      </w:r>
    </w:p>
    <w:p>
      <w:pPr>
        <w:pStyle w:val="Heading2"/>
      </w:pPr>
      <w:r>
        <w:t>Jenkins: docker not found</w:t>
      </w:r>
    </w:p>
    <w:p>
      <w:r>
        <w:t>Cause: docker CLI not installed in Jenkins container. Fix: install docker-ce-cli.</w:t>
      </w:r>
    </w:p>
    <w:p>
      <w:pPr>
        <w:pStyle w:val="Heading2"/>
      </w:pPr>
      <w:r>
        <w:t>Jenkins: permission denied to docker.sock</w:t>
      </w:r>
    </w:p>
    <w:p>
      <w:r>
        <w:t>Cause: Jenkins user not in socket group. Fix: add jenkins to group root (your case) or docker group, then restart.</w:t>
      </w:r>
    </w:p>
    <w:p>
      <w:pPr>
        <w:pStyle w:val="Heading2"/>
      </w:pPr>
      <w:r>
        <w:t>NodePort not reachable</w:t>
      </w:r>
    </w:p>
    <w:p>
      <w:r>
        <w:t>Cause: missing k3d port mapping. Fix: create cluster with -p PORT:PORT@loadbalancer.</w:t>
      </w:r>
    </w:p>
    <w:p>
      <w:pPr>
        <w:pStyle w:val="Heading2"/>
      </w:pPr>
      <w:r>
        <w:t>Mac kubeconfig empty / wrong KUBECONFIG</w:t>
      </w:r>
    </w:p>
    <w:p>
      <w:r>
        <w:t>Cause: kubeconfig removed or KUBECONFIG pointed to Jenkins path. Fix: unset KUBECONFIG and merge k3d kubeconfig into ~/.kube/config.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